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 w:val="1"/>
      </w:pPr>
      <w:r>
        <w:t>נוסחאות מתמטיות – מערכת EKF למעקב רב-חיישני</w:t>
      </w:r>
    </w:p>
    <w:p>
      <w:pPr>
        <w:pStyle w:val="Heading1"/>
        <w:bidi w:val="1"/>
      </w:pPr>
      <w:r>
        <w:rPr>
          <w:rtl/>
        </w:rPr>
        <w:t>1. המרה בין קרטזי לכדורי</w:t>
      </w:r>
    </w:p>
    <w:p>
      <w:pPr>
        <w:pStyle w:val="Heading2"/>
        <w:bidi w:val="1"/>
      </w:pPr>
      <w:r>
        <w:rPr>
          <w:rtl/>
        </w:rPr>
        <w:t>1.1 מקרטזי לכדורי (מדידות מכ"ם)</w:t>
      </w:r>
    </w:p>
    <w:p>
      <w:pPr>
        <w:bidi w:val="1"/>
      </w:pPr>
      <w:r>
        <w:rPr>
          <w:b/>
          <w:sz w:val="22"/>
          <w:rtl/>
        </w:rPr>
        <w:t>R = √(X² + Y² + Z²)</w:t>
      </w:r>
    </w:p>
    <w:p>
      <w:pPr>
        <w:bidi w:val="1"/>
      </w:pPr>
      <w:r>
        <w:rPr>
          <w:sz w:val="22"/>
          <w:rtl/>
        </w:rPr>
        <w:t>Azimuth = atan2(Y, X)</w:t>
      </w:r>
    </w:p>
    <w:p>
      <w:pPr>
        <w:bidi w:val="1"/>
      </w:pPr>
      <w:r>
        <w:rPr>
          <w:sz w:val="22"/>
          <w:rtl/>
        </w:rPr>
        <w:t>Elevation = arcsin(Z / R)</w:t>
      </w:r>
    </w:p>
    <w:p>
      <w:pPr>
        <w:bidi w:val="1"/>
      </w:pPr>
      <w:r>
        <w:rPr>
          <w:sz w:val="22"/>
          <w:rtl/>
        </w:rPr>
        <w:t>Vr = (X·Vx + Y·Vy + Z·Vz) / R</w:t>
      </w:r>
    </w:p>
    <w:p>
      <w:pPr>
        <w:pStyle w:val="Heading2"/>
        <w:bidi w:val="1"/>
      </w:pPr>
      <w:r>
        <w:rPr>
          <w:rtl/>
        </w:rPr>
        <w:t>1.2 מכדורי לקרטזי</w:t>
      </w:r>
    </w:p>
    <w:p>
      <w:pPr>
        <w:bidi w:val="1"/>
      </w:pPr>
      <w:r>
        <w:rPr>
          <w:sz w:val="22"/>
          <w:rtl/>
        </w:rPr>
        <w:t>X = R · cos(el) · cos(az)</w:t>
      </w:r>
    </w:p>
    <w:p>
      <w:pPr>
        <w:bidi w:val="1"/>
      </w:pPr>
      <w:r>
        <w:rPr>
          <w:sz w:val="22"/>
          <w:rtl/>
        </w:rPr>
        <w:t>Y = R · cos(el) · sin(az)</w:t>
      </w:r>
    </w:p>
    <w:p>
      <w:pPr>
        <w:bidi w:val="1"/>
      </w:pPr>
      <w:r>
        <w:rPr>
          <w:sz w:val="22"/>
          <w:rtl/>
        </w:rPr>
        <w:t>Z = R · sin(el)</w:t>
      </w:r>
    </w:p>
    <w:p>
      <w:pPr>
        <w:pStyle w:val="Heading1"/>
        <w:bidi w:val="1"/>
      </w:pPr>
      <w:r>
        <w:rPr>
          <w:rtl/>
        </w:rPr>
        <w:t>2. קינמטיקה של תאוצה ורעש תהליך</w:t>
      </w:r>
    </w:p>
    <w:p>
      <w:pPr>
        <w:bidi w:val="1"/>
      </w:pPr>
      <w:r>
        <w:rPr>
          <w:sz w:val="22"/>
          <w:rtl/>
        </w:rPr>
        <w:t>המודל מניח תאוצה אקראית כרעש תהליך:</w:t>
      </w:r>
    </w:p>
    <w:p>
      <w:pPr>
        <w:bidi w:val="1"/>
      </w:pPr>
      <w:r>
        <w:rPr>
          <w:sz w:val="22"/>
          <w:rtl/>
        </w:rPr>
        <w:t>V = a · Δt</w:t>
      </w:r>
    </w:p>
    <w:p>
      <w:pPr>
        <w:bidi w:val="1"/>
      </w:pPr>
      <w:r>
        <w:rPr>
          <w:sz w:val="22"/>
          <w:rtl/>
        </w:rPr>
        <w:t>X = ½ a · (Δt)²</w:t>
      </w:r>
    </w:p>
    <w:p>
      <w:pPr>
        <w:bidi w:val="1"/>
      </w:pPr>
      <w:r>
        <w:rPr>
          <w:sz w:val="22"/>
          <w:rtl/>
        </w:rPr>
        <w:t>Std_v = σ_a · Δt</w:t>
      </w:r>
    </w:p>
    <w:p>
      <w:pPr>
        <w:bidi w:val="1"/>
      </w:pPr>
      <w:r>
        <w:rPr>
          <w:sz w:val="22"/>
          <w:rtl/>
        </w:rPr>
        <w:t>Var_v = σ_a² · (Δt)²</w:t>
      </w:r>
    </w:p>
    <w:p>
      <w:pPr>
        <w:pStyle w:val="Heading1"/>
        <w:bidi w:val="1"/>
      </w:pPr>
      <w:r>
        <w:rPr>
          <w:rtl/>
        </w:rPr>
        <w:t>3. מודל המדידה – h(x) והיעקוביאן H</w:t>
      </w:r>
    </w:p>
    <w:p>
      <w:pPr>
        <w:pStyle w:val="Heading2"/>
        <w:bidi w:val="1"/>
      </w:pPr>
      <w:r>
        <w:rPr>
          <w:rtl/>
        </w:rPr>
        <w:t>3.1 הפונקציה h(x)</w:t>
      </w:r>
    </w:p>
    <w:p>
      <w:pPr>
        <w:bidi w:val="1"/>
      </w:pPr>
      <w:r>
        <w:rPr>
          <w:sz w:val="22"/>
          <w:rtl/>
        </w:rPr>
        <w:t>עבור מכ"ם (4 מדידות):</w:t>
      </w:r>
    </w:p>
    <w:p>
      <w:pPr>
        <w:bidi w:val="1"/>
      </w:pPr>
      <w:r>
        <w:rPr>
          <w:sz w:val="22"/>
          <w:rtl/>
        </w:rPr>
        <w:t>h(x) = [ R, az, el, Vr ]ᵀ</w:t>
      </w:r>
    </w:p>
    <w:p>
      <w:pPr>
        <w:pStyle w:val="Heading2"/>
        <w:bidi w:val="1"/>
      </w:pPr>
      <w:r>
        <w:rPr>
          <w:rtl/>
        </w:rPr>
        <w:t>3.2 היעקוביאן H – Radar (4×6)</w:t>
      </w:r>
    </w:p>
    <w:p>
      <w:pPr>
        <w:bidi w:val="1"/>
      </w:pPr>
      <w:r>
        <w:rPr>
          <w:sz w:val="22"/>
          <w:rtl/>
        </w:rPr>
        <w:t>היעקוביאן H = ∂h/∂x עבור מכ"ם:</w:t>
      </w:r>
    </w:p>
    <w:p>
      <w:pPr>
        <w:bidi w:val="1"/>
      </w:pPr>
      <w:r>
        <w:rPr>
          <w:sz w:val="22"/>
          <w:rtl/>
        </w:rPr>
        <w:t>השורות הראשונות:</w:t>
      </w:r>
    </w:p>
    <w:p>
      <w:pPr>
        <w:bidi w:val="1"/>
      </w:pPr>
      <w:r>
        <w:rPr>
          <w:sz w:val="22"/>
          <w:rtl/>
        </w:rPr>
        <w:t>H[1,:] = [X/R, Y/R, Z/R, 0, 0, 0]</w:t>
      </w:r>
    </w:p>
    <w:p>
      <w:pPr>
        <w:bidi w:val="1"/>
      </w:pPr>
      <w:r>
        <w:rPr>
          <w:sz w:val="22"/>
          <w:rtl/>
        </w:rPr>
        <w:t>H[2,:] = [-Y/R², X/R², 0, 0, 0, 0]</w:t>
      </w:r>
    </w:p>
    <w:p>
      <w:pPr>
        <w:bidi w:val="1"/>
      </w:pPr>
      <w:r>
        <w:rPr>
          <w:sz w:val="22"/>
          <w:rtl/>
        </w:rPr>
        <w:t>H[3,:] = [-XZ/(R²√(X²+Y²)), -YZ/(R²√(X²+Y²)), √(X²+Y²)/R², 0, 0, 0]</w:t>
      </w:r>
    </w:p>
    <w:p>
      <w:pPr>
        <w:bidi w:val="1"/>
      </w:pPr>
      <w:r>
        <w:rPr>
          <w:sz w:val="22"/>
          <w:rtl/>
        </w:rPr>
        <w:t>השורה הרביעית (Vr):</w:t>
      </w:r>
    </w:p>
    <w:p>
      <w:pPr>
        <w:bidi w:val="1"/>
      </w:pPr>
      <w:r>
        <w:rPr>
          <w:sz w:val="22"/>
          <w:rtl/>
        </w:rPr>
        <w:t>H[4,1:3] = [(Vx·R - X·Vr)/R², (Vy·R - Y·Vr)/R², (Vz·R - Z·Vr)/R²]</w:t>
      </w:r>
    </w:p>
    <w:p>
      <w:pPr>
        <w:bidi w:val="1"/>
      </w:pPr>
      <w:r>
        <w:rPr>
          <w:sz w:val="22"/>
          <w:rtl/>
        </w:rPr>
        <w:t>H[4,4:6] = [X/R, Y/R, Z/R]</w:t>
      </w:r>
    </w:p>
    <w:p>
      <w:pPr>
        <w:pStyle w:val="Heading1"/>
        <w:bidi w:val="1"/>
      </w:pPr>
      <w:r>
        <w:rPr>
          <w:rtl/>
        </w:rPr>
        <w:t>4. מודל המעבר – f(x, Δt) והיעקוביאן F</w:t>
      </w:r>
    </w:p>
    <w:p>
      <w:pPr>
        <w:pStyle w:val="Heading2"/>
        <w:bidi w:val="1"/>
      </w:pPr>
      <w:r>
        <w:rPr>
          <w:rtl/>
        </w:rPr>
        <w:t>4.1 הפונקציה f(x, Δt)</w:t>
      </w:r>
    </w:p>
    <w:p>
      <w:pPr>
        <w:bidi w:val="1"/>
      </w:pPr>
      <w:r>
        <w:rPr>
          <w:sz w:val="22"/>
          <w:rtl/>
        </w:rPr>
        <w:t>f(x, Δt) = [X + Vx·Δt, Y + Vy·Δt, Z + Vz·Δt, Vx, Vy, Vz]ᵀ</w:t>
      </w:r>
    </w:p>
    <w:p>
      <w:pPr>
        <w:pStyle w:val="Heading2"/>
        <w:bidi w:val="1"/>
      </w:pPr>
      <w:r>
        <w:rPr>
          <w:rtl/>
        </w:rPr>
        <w:t>4.2 היעקוביאן F</w:t>
      </w:r>
    </w:p>
    <w:p>
      <w:pPr>
        <w:bidi w:val="1"/>
      </w:pPr>
      <w:r>
        <w:rPr>
          <w:sz w:val="22"/>
          <w:rtl/>
        </w:rPr>
        <w:t>F היא מטריצה 6×6:</w:t>
      </w:r>
    </w:p>
    <w:p>
      <w:pPr>
        <w:bidi w:val="1"/>
      </w:pPr>
      <w:r>
        <w:rPr>
          <w:sz w:val="22"/>
          <w:rtl/>
        </w:rPr>
        <w:t>F[1,1]=1, F[1,4]=Δt</w:t>
      </w:r>
    </w:p>
    <w:p>
      <w:pPr>
        <w:bidi w:val="1"/>
      </w:pPr>
      <w:r>
        <w:rPr>
          <w:sz w:val="22"/>
          <w:rtl/>
        </w:rPr>
        <w:t>F[2,2]=1, F[2,5]=Δt</w:t>
      </w:r>
    </w:p>
    <w:p>
      <w:pPr>
        <w:bidi w:val="1"/>
      </w:pPr>
      <w:r>
        <w:rPr>
          <w:sz w:val="22"/>
          <w:rtl/>
        </w:rPr>
        <w:t>F[3,3]=1, F[3,6]=Δt</w:t>
      </w:r>
    </w:p>
    <w:p>
      <w:pPr>
        <w:bidi w:val="1"/>
      </w:pPr>
      <w:r>
        <w:rPr>
          <w:sz w:val="22"/>
          <w:rtl/>
        </w:rPr>
        <w:t>F[4,4]=1, F[5,5]=1, F[6,6]=1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